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with PyTorch Deep Learning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C539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release. 4 topics, 21 hands-on labs, 2 days / 15 instructional hours.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Fundamentals to first networks - set up your AI pair programmer, vibe code tensors and autograd, then build, train and save regression and classification models.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Vision and sequences - vibe code a CNN image classifier, beat overfitting with augmentation and transfer learning, then forecast with an LSTM and package the project.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Vibe Coding with PyTorch Deep Learning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C539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 (classroom, live online via Zoom, or on-site)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what AI vibe coding is, set up Cursor, GitHub Copilot and Claude as PyTorch coding partners, and apply prompting patterns that produce correct deep learning code.</w:t>
      </w:r>
    </w:p>
    <w:p>
      <w:pPr>
        <w:pStyle w:val="ListBullet"/>
      </w:pPr>
      <w:r>
        <w:rPr>
          <w:sz w:val="21"/>
        </w:rPr>
        <w:t>LO2: Vibe code PyTorch tensor operations, computation graphs and autograd, and review and debug AI-generated PyTorch code rather than trusting it.</w:t>
      </w:r>
    </w:p>
    <w:p>
      <w:pPr>
        <w:pStyle w:val="ListBullet"/>
      </w:pPr>
      <w:r>
        <w:rPr>
          <w:sz w:val="21"/>
        </w:rPr>
        <w:t>LO3: Build regression and classification neural networks in PyTorch from prompts, choosing architectures, activation functions and loss functions deliberately.</w:t>
      </w:r>
    </w:p>
    <w:p>
      <w:pPr>
        <w:pStyle w:val="ListBullet"/>
      </w:pPr>
      <w:r>
        <w:rPr>
          <w:sz w:val="21"/>
        </w:rPr>
        <w:t>LO4: Generate training loops, optimizers and metrics from prompts, and save, load and iterate on trained models.</w:t>
      </w:r>
    </w:p>
    <w:p>
      <w:pPr>
        <w:pStyle w:val="ListBullet"/>
      </w:pPr>
      <w:r>
        <w:rPr>
          <w:sz w:val="21"/>
        </w:rPr>
        <w:t>LO5: Vibe code convolutional neural networks for image classification, diagnose overfitting, and apply data augmentation, regularization and transfer learning.</w:t>
      </w:r>
    </w:p>
    <w:p>
      <w:pPr>
        <w:pStyle w:val="ListBullet"/>
      </w:pPr>
      <w:r>
        <w:rPr>
          <w:sz w:val="21"/>
        </w:rPr>
        <w:t>LO6: Vibe code recurrent networks for sequence data, tune and evaluate them with follow-up prompts, and package a complete deep learning project.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Fundamentals to first networks - set up your AI pair programmer, vibe code tensors and autograd, then build, train and save regression and classification models.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ice-breaker and ground rules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AI Vibe Coding for PyTorch Fundamentals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10:25–11:15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What Is AI Vibe Coding — Your First PyTorch from a Prompt; Lab 2: Setting Up Cursor, GitHub Copilot and Claude for PyTorch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Prompting Patterns for Correct Deep Learning Code; Lab 4: Vibe Coding PyTorch Tensor Operations; Lab 5: Computation Graphs and Autograd with AI Assistance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Reviewing and Debugging AI-Generated PyTorch Code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14:20–14:55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Vibe Coding Neural Networks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14:55–15:45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Neural Network Architectures, Activation and Loss Functions; Lab 8: Vibe Coding a Regression Model in PyTorch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Vibe Coding a Classification Model with Softmax and Cross Entropy; Lab 10: Generating Training Loops, Optimizers and Metrics from Prompts; Lab 11: Saving, Loading and Iterating on Models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17:50–18:15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Consolidation for Topic 1 and Topic 2: reading, predicting and correcting AI-generated PyTorch — shapes, losses and the training loop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2 — Vision and sequences - vibe code a CNN image classifier, beat overfitting with augmentation and transfer learning, then forecast with an LSTM and package the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review, outstanding questions and objectives for the day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9:40–10:15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Vibe Coding Convolutional Neural Networks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10:15–11:15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Overview of CNNs: Convolution, Pooling and Padding; Lab 13: Vibe Coding a CNN Image Classifier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14: Diagnosing Overfitting with AI Assistance; Lab 15: Data Augmentation and Regularization via Prompts; Lab 16: Transfer Learning with Pre-Trained Models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Vibe Coding Recurrent Networks for Sequence Data (concepts + trainer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14:35–15:45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17: Overview of RNNs, LSTM and GRU; Lab 18: Vibe Coding an LSTM for Time Series Forecasting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19: Tuning Sequence Models with Follow-Up Prompts; Lab 20: Evaluating and Visualizing Model Performance; Lab 21: Packaging a Complete Deep Learning Project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17:50–18:15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Project showcase: learners demo the packaged ForgeSight project and walk through the prompts that built each model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Q&amp;A, next steps and close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AI Vibe Coding for PyTorch Fundamentals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~29% of course time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Vibe Coding Neural Networks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~24% of course time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10, Lab 11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Vibe Coding Convolutional Neural Networks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~24% of course time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12, Lab 13, Lab 14, Lab 15, Lab 16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Vibe Coding Recurrent Networks for Sequence Data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~23% of course time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17, Lab 18, Lab 19, Lab 20, Lab 21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